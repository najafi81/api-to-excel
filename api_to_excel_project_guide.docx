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API to Excel with Python + Git/GitHub</w:t>
      </w:r>
    </w:p>
    <w:p>
      <w:pPr>
        <w:jc w:val="center"/>
      </w:pPr>
      <w:r>
        <w:t>A practical local project workflow: fetch API data, save it to Excel, track changes with Git, and publish later to GitHub.</w:t>
      </w:r>
    </w:p>
    <w:tbl>
      <w:tblPr>
        <w:tblStyle w:val="TableGrid"/>
        <w:tblW w:type="auto" w:w="0"/>
        <w:tblLook w:firstColumn="1" w:firstRow="1" w:lastColumn="0" w:lastRow="0" w:noHBand="0" w:noVBand="1" w:val="04A0"/>
      </w:tblPr>
      <w:tblGrid>
        <w:gridCol w:w="5040"/>
        <w:gridCol w:w="5040"/>
      </w:tblGrid>
      <w:tr>
        <w:tc>
          <w:tcPr>
            <w:tcW w:type="dxa" w:w="5040"/>
            <w:shd w:fill="EDEDED"/>
          </w:tcPr>
          <w:p>
            <w:r>
              <w:t>Project name</w:t>
            </w:r>
          </w:p>
        </w:tc>
        <w:tc>
          <w:tcPr>
            <w:tcW w:type="dxa" w:w="5040"/>
          </w:tcPr>
          <w:p>
            <w:r>
              <w:t>api-to-excel</w:t>
            </w:r>
          </w:p>
        </w:tc>
      </w:tr>
      <w:tr>
        <w:tc>
          <w:tcPr>
            <w:tcW w:type="dxa" w:w="5040"/>
            <w:shd w:fill="EDEDED"/>
          </w:tcPr>
          <w:p>
            <w:r>
              <w:t>Main goal</w:t>
            </w:r>
          </w:p>
        </w:tc>
        <w:tc>
          <w:tcPr>
            <w:tcW w:type="dxa" w:w="5040"/>
          </w:tcPr>
          <w:p>
            <w:r>
              <w:t>Read data from an API and export selected fields to an Excel file</w:t>
            </w:r>
          </w:p>
        </w:tc>
      </w:tr>
      <w:tr>
        <w:tc>
          <w:tcPr>
            <w:tcW w:type="dxa" w:w="5040"/>
            <w:shd w:fill="EDEDED"/>
          </w:tcPr>
          <w:p>
            <w:r>
              <w:t>Main tools</w:t>
            </w:r>
          </w:p>
        </w:tc>
        <w:tc>
          <w:tcPr>
            <w:tcW w:type="dxa" w:w="5040"/>
          </w:tcPr>
          <w:p>
            <w:r>
              <w:t>Python, requests, openpyxl, Git, GitHub</w:t>
            </w:r>
          </w:p>
        </w:tc>
      </w:tr>
      <w:tr>
        <w:tc>
          <w:tcPr>
            <w:tcW w:type="dxa" w:w="5040"/>
            <w:shd w:fill="EDEDED"/>
          </w:tcPr>
          <w:p>
            <w:r>
              <w:t>Repository URL</w:t>
            </w:r>
          </w:p>
        </w:tc>
        <w:tc>
          <w:tcPr>
            <w:tcW w:type="dxa" w:w="5040"/>
          </w:tcPr>
          <w:p>
            <w:r>
              <w:t>https://github.com/najafi81/api-to-excel.git</w:t>
            </w:r>
          </w:p>
        </w:tc>
      </w:tr>
    </w:tbl>
    <w:p>
      <w:pPr>
        <w:pStyle w:val="Heading1"/>
      </w:pPr>
      <w:r>
        <w:t>1. Project Folder Setup</w:t>
      </w:r>
    </w:p>
    <w:p>
      <w:r>
        <w:t>Create and enter the project folder:</w:t>
      </w:r>
    </w:p>
    <w:p>
      <w:pPr>
        <w:pStyle w:val="CodeBlock"/>
      </w:pPr>
      <w:r>
        <w:rPr>
          <w:rFonts w:ascii="Consolas" w:hAnsi="Consolas" w:eastAsia="Consolas"/>
          <w:sz w:val="18"/>
        </w:rPr>
        <w:t>mkdir -p ~/ai-projects/api-to-excel</w:t>
        <w:br/>
        <w:t>cd ~/ai-projects/api-to-excel</w:t>
      </w:r>
    </w:p>
    <w:p>
      <w:pPr>
        <w:pStyle w:val="Heading1"/>
      </w:pPr>
      <w:r>
        <w:t>2. Python Virtual Environment</w:t>
      </w:r>
    </w:p>
    <w:p>
      <w:r>
        <w:t>Create and activate a virtual environment so project packages stay isolated:</w:t>
      </w:r>
    </w:p>
    <w:p>
      <w:pPr>
        <w:pStyle w:val="CodeBlock"/>
      </w:pPr>
      <w:r>
        <w:rPr>
          <w:rFonts w:ascii="Consolas" w:hAnsi="Consolas" w:eastAsia="Consolas"/>
          <w:sz w:val="18"/>
        </w:rPr>
        <w:t>python -m venv venv</w:t>
        <w:br/>
        <w:t>source venv/bin/activate</w:t>
      </w:r>
    </w:p>
    <w:p>
      <w:r>
        <w:t>Install required libraries:</w:t>
      </w:r>
    </w:p>
    <w:p>
      <w:pPr>
        <w:pStyle w:val="CodeBlock"/>
      </w:pPr>
      <w:r>
        <w:rPr>
          <w:rFonts w:ascii="Consolas" w:hAnsi="Consolas" w:eastAsia="Consolas"/>
          <w:sz w:val="18"/>
        </w:rPr>
        <w:t>pip install requests openpyxl</w:t>
        <w:br/>
        <w:t>pip freeze &gt; requirements.txt</w:t>
      </w:r>
    </w:p>
    <w:p>
      <w:pPr>
        <w:pStyle w:val="Heading1"/>
      </w:pPr>
      <w:r>
        <w:t>3. Final Python Code</w:t>
      </w:r>
    </w:p>
    <w:p>
      <w:r>
        <w:t>Create main.py and place this code inside it. Comments are written in English for portfolio readability:</w:t>
      </w:r>
    </w:p>
    <w:p>
      <w:pPr>
        <w:pStyle w:val="CodeBlock"/>
      </w:pPr>
      <w:r>
        <w:rPr>
          <w:rFonts w:ascii="Consolas" w:hAnsi="Consolas" w:eastAsia="Consolas"/>
          <w:sz w:val="18"/>
        </w:rPr>
        <w:t>import requests</w:t>
        <w:br/>
        <w:t>from openpyxl import Workbook</w:t>
        <w:br/>
        <w:br/>
        <w:t># API endpoint that returns fake user data in JSON format</w:t>
        <w:br/>
        <w:t>API_URL = "https://jsonplaceholder.typicode.com/users"</w:t>
        <w:br/>
        <w:br/>
        <w:t># Send a GET request to the API</w:t>
        <w:br/>
        <w:t>response = requests.get(API_URL)</w:t>
        <w:br/>
        <w:br/>
        <w:t># Raise an error if the request was not successful</w:t>
        <w:br/>
        <w:t>response.raise_for_status()</w:t>
        <w:br/>
        <w:br/>
        <w:t># Convert the JSON response into Python objects</w:t>
        <w:br/>
        <w:t>users = response.json()</w:t>
        <w:br/>
        <w:br/>
        <w:t># Create a new Excel workbook</w:t>
        <w:br/>
        <w:t>workbook = Workbook()</w:t>
        <w:br/>
        <w:br/>
        <w:t># Select the active worksheet</w:t>
        <w:br/>
        <w:t>sheet = workbook.active</w:t>
        <w:br/>
        <w:t>sheet.title = "Users"</w:t>
        <w:br/>
        <w:br/>
        <w:t># Add header row to the Excel sheet</w:t>
        <w:br/>
        <w:t>sheet.append(["ID", "Name", "Username", "Email", "City", "Company"])</w:t>
        <w:br/>
        <w:br/>
        <w:t># Loop through users and write selected fields into Excel rows</w:t>
        <w:br/>
        <w:t>for user in users:</w:t>
        <w:br/>
        <w:t xml:space="preserve">    sheet.append([</w:t>
        <w:br/>
        <w:t xml:space="preserve">        user["id"],</w:t>
        <w:br/>
        <w:t xml:space="preserve">        user["name"],</w:t>
        <w:br/>
        <w:t xml:space="preserve">        user["username"],</w:t>
        <w:br/>
        <w:t xml:space="preserve">        user["email"],</w:t>
        <w:br/>
        <w:t xml:space="preserve">        user["address"]["city"],</w:t>
        <w:br/>
        <w:t xml:space="preserve">        user["company"]["name"]</w:t>
        <w:br/>
        <w:t xml:space="preserve">    ])</w:t>
        <w:br/>
        <w:br/>
        <w:t># Save the Excel file</w:t>
        <w:br/>
        <w:t>workbook.save("users.xlsx")</w:t>
        <w:br/>
        <w:br/>
        <w:t>print("Excel file created successfully.")</w:t>
      </w:r>
    </w:p>
    <w:p>
      <w:pPr>
        <w:pStyle w:val="Heading1"/>
      </w:pPr>
      <w:r>
        <w:t>4. Run the Project</w:t>
      </w:r>
    </w:p>
    <w:p>
      <w:r>
        <w:t>Run the program:</w:t>
      </w:r>
    </w:p>
    <w:p>
      <w:pPr>
        <w:pStyle w:val="CodeBlock"/>
      </w:pPr>
      <w:r>
        <w:rPr>
          <w:rFonts w:ascii="Consolas" w:hAnsi="Consolas" w:eastAsia="Consolas"/>
          <w:sz w:val="18"/>
        </w:rPr>
        <w:t>python main.py</w:t>
      </w:r>
    </w:p>
    <w:p>
      <w:r>
        <w:t>Expected result: an Excel file named users.xlsx is created in the project folder.</w:t>
      </w:r>
    </w:p>
    <w:p>
      <w:pPr>
        <w:pStyle w:val="Heading1"/>
      </w:pPr>
      <w:r>
        <w:t>5. What the Program Does</w:t>
      </w:r>
    </w:p>
    <w:p>
      <w:pPr>
        <w:pStyle w:val="ListBullet"/>
      </w:pPr>
      <w:r>
        <w:t>Sends an HTTP GET request to the API URL.</w:t>
      </w:r>
    </w:p>
    <w:p>
      <w:pPr>
        <w:pStyle w:val="ListBullet"/>
      </w:pPr>
      <w:r>
        <w:t>Receives user data in JSON format.</w:t>
      </w:r>
    </w:p>
    <w:p>
      <w:pPr>
        <w:pStyle w:val="ListBullet"/>
      </w:pPr>
      <w:r>
        <w:t>Converts JSON data into Python objects using response.json().</w:t>
      </w:r>
    </w:p>
    <w:p>
      <w:pPr>
        <w:pStyle w:val="ListBullet"/>
      </w:pPr>
      <w:r>
        <w:t>Creates a new Excel workbook using openpyxl.</w:t>
      </w:r>
    </w:p>
    <w:p>
      <w:pPr>
        <w:pStyle w:val="ListBullet"/>
      </w:pPr>
      <w:r>
        <w:t>Writes column headers into the first row.</w:t>
      </w:r>
    </w:p>
    <w:p>
      <w:pPr>
        <w:pStyle w:val="ListBullet"/>
      </w:pPr>
      <w:r>
        <w:t>Loops through every user and writes selected data into Excel rows.</w:t>
      </w:r>
    </w:p>
    <w:p>
      <w:pPr>
        <w:pStyle w:val="ListBullet"/>
      </w:pPr>
      <w:r>
        <w:t>Saves the final Excel file as users.xlsx.</w:t>
      </w:r>
    </w:p>
    <w:p>
      <w:pPr>
        <w:pStyle w:val="Heading1"/>
      </w:pPr>
      <w:r>
        <w:t>6. What API Means Here</w:t>
      </w:r>
    </w:p>
    <w:p>
      <w:r>
        <w:t>API stands for Application Programming Interface. In this project, the API is an online endpoint that lets the Python program request data from another server. The API returns data in JSON format, and the program converts that data into an Excel report.</w:t>
      </w:r>
    </w:p>
    <w:p>
      <w:pPr>
        <w:pStyle w:val="Heading1"/>
      </w:pPr>
      <w:r>
        <w:t>7. Git Setup</w:t>
      </w:r>
    </w:p>
    <w:p>
      <w:r>
        <w:t>Initialize Git inside the project folder:</w:t>
      </w:r>
    </w:p>
    <w:p>
      <w:pPr>
        <w:pStyle w:val="CodeBlock"/>
      </w:pPr>
      <w:r>
        <w:rPr>
          <w:rFonts w:ascii="Consolas" w:hAnsi="Consolas" w:eastAsia="Consolas"/>
          <w:sz w:val="18"/>
        </w:rPr>
        <w:t>git init</w:t>
      </w:r>
    </w:p>
    <w:p>
      <w:r>
        <w:t>If Git creates master as the default branch, rename it to main:</w:t>
      </w:r>
    </w:p>
    <w:p>
      <w:pPr>
        <w:pStyle w:val="CodeBlock"/>
      </w:pPr>
      <w:r>
        <w:rPr>
          <w:rFonts w:ascii="Consolas" w:hAnsi="Consolas" w:eastAsia="Consolas"/>
          <w:sz w:val="18"/>
        </w:rPr>
        <w:t>git branch -m main</w:t>
      </w:r>
    </w:p>
    <w:p>
      <w:r>
        <w:t>Check project status:</w:t>
      </w:r>
    </w:p>
    <w:p>
      <w:pPr>
        <w:pStyle w:val="CodeBlock"/>
      </w:pPr>
      <w:r>
        <w:rPr>
          <w:rFonts w:ascii="Consolas" w:hAnsi="Consolas" w:eastAsia="Consolas"/>
          <w:sz w:val="18"/>
        </w:rPr>
        <w:t>git status</w:t>
      </w:r>
    </w:p>
    <w:p>
      <w:pPr>
        <w:pStyle w:val="Heading1"/>
      </w:pPr>
      <w:r>
        <w:t>8. .gitignore File</w:t>
      </w:r>
    </w:p>
    <w:p>
      <w:r>
        <w:t>Create a .gitignore file:</w:t>
      </w:r>
    </w:p>
    <w:p>
      <w:pPr>
        <w:pStyle w:val="CodeBlock"/>
      </w:pPr>
      <w:r>
        <w:rPr>
          <w:rFonts w:ascii="Consolas" w:hAnsi="Consolas" w:eastAsia="Consolas"/>
          <w:sz w:val="18"/>
        </w:rPr>
        <w:t>nano .gitignore</w:t>
      </w:r>
    </w:p>
    <w:p>
      <w:r>
        <w:t>Recommended content:</w:t>
      </w:r>
    </w:p>
    <w:p>
      <w:pPr>
        <w:pStyle w:val="CodeBlock"/>
      </w:pPr>
      <w:r>
        <w:rPr>
          <w:rFonts w:ascii="Consolas" w:hAnsi="Consolas" w:eastAsia="Consolas"/>
          <w:sz w:val="18"/>
        </w:rPr>
        <w:t>venv/</w:t>
        <w:br/>
        <w:t>__pycache__/</w:t>
        <w:br/>
        <w:t>*.xlsx</w:t>
        <w:br/>
        <w:t>.env</w:t>
      </w:r>
    </w:p>
    <w:p>
      <w:pPr>
        <w:pStyle w:val="Heading1"/>
      </w:pPr>
      <w:r>
        <w:t>9. First Commit</w:t>
      </w:r>
    </w:p>
    <w:p>
      <w:r>
        <w:t>Add files and create the first commit:</w:t>
      </w:r>
    </w:p>
    <w:p>
      <w:pPr>
        <w:pStyle w:val="CodeBlock"/>
      </w:pPr>
      <w:r>
        <w:rPr>
          <w:rFonts w:ascii="Consolas" w:hAnsi="Consolas" w:eastAsia="Consolas"/>
          <w:sz w:val="18"/>
        </w:rPr>
        <w:t>git add .</w:t>
        <w:br/>
        <w:t>git commit -m "Initial API to Excel project"</w:t>
      </w:r>
    </w:p>
    <w:p>
      <w:pPr>
        <w:pStyle w:val="Heading1"/>
      </w:pPr>
      <w:r>
        <w:t>10. Connect to GitHub</w:t>
      </w:r>
    </w:p>
    <w:p>
      <w:r>
        <w:t>Add your GitHub repository as the remote origin:</w:t>
      </w:r>
    </w:p>
    <w:p>
      <w:pPr>
        <w:pStyle w:val="CodeBlock"/>
      </w:pPr>
      <w:r>
        <w:rPr>
          <w:rFonts w:ascii="Consolas" w:hAnsi="Consolas" w:eastAsia="Consolas"/>
          <w:sz w:val="18"/>
        </w:rPr>
        <w:t>git remote add origin https://github.com/najafi81/api-to-excel.git</w:t>
      </w:r>
    </w:p>
    <w:p>
      <w:r>
        <w:t>Verify the remote connection:</w:t>
      </w:r>
    </w:p>
    <w:p>
      <w:pPr>
        <w:pStyle w:val="CodeBlock"/>
      </w:pPr>
      <w:r>
        <w:rPr>
          <w:rFonts w:ascii="Consolas" w:hAnsi="Consolas" w:eastAsia="Consolas"/>
          <w:sz w:val="18"/>
        </w:rPr>
        <w:t>git remote -v</w:t>
      </w:r>
    </w:p>
    <w:p>
      <w:r>
        <w:t>Push the project to GitHub:</w:t>
      </w:r>
    </w:p>
    <w:p>
      <w:pPr>
        <w:pStyle w:val="CodeBlock"/>
      </w:pPr>
      <w:r>
        <w:rPr>
          <w:rFonts w:ascii="Consolas" w:hAnsi="Consolas" w:eastAsia="Consolas"/>
          <w:sz w:val="18"/>
        </w:rPr>
        <w:t>git push -u origin main</w:t>
      </w:r>
    </w:p>
    <w:p>
      <w:pPr>
        <w:pStyle w:val="Heading1"/>
      </w:pPr>
      <w:r>
        <w:t>11. Useful GitHub CLI Commands</w:t>
      </w:r>
    </w:p>
    <w:p>
      <w:pPr>
        <w:pStyle w:val="CodeBlock"/>
      </w:pPr>
      <w:r>
        <w:rPr>
          <w:rFonts w:ascii="Consolas" w:hAnsi="Consolas" w:eastAsia="Consolas"/>
          <w:sz w:val="18"/>
        </w:rPr>
        <w:t>sudo apt install gh</w:t>
        <w:br/>
        <w:t>gh auth login</w:t>
        <w:br/>
        <w:t>gh auth status</w:t>
      </w:r>
    </w:p>
    <w:p>
      <w:pPr>
        <w:pStyle w:val="Heading1"/>
      </w:pPr>
      <w:r>
        <w:t>12. Important Errors Solved During the Project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Error</w:t>
            </w:r>
          </w:p>
        </w:tc>
        <w:tc>
          <w:tcPr>
            <w:tcW w:type="dxa" w:w="3360"/>
            <w:shd w:fill="D9EAF7"/>
          </w:tcPr>
          <w:p>
            <w:r>
              <w:t>Reason</w:t>
            </w:r>
          </w:p>
        </w:tc>
        <w:tc>
          <w:tcPr>
            <w:tcW w:type="dxa" w:w="3360"/>
            <w:shd w:fill="D9EAF7"/>
          </w:tcPr>
          <w:p>
            <w:r>
              <w:t>Fix</w:t>
            </w:r>
          </w:p>
        </w:tc>
      </w:tr>
      <w:tr>
        <w:tc>
          <w:tcPr>
            <w:tcW w:type="dxa" w:w="3360"/>
          </w:tcPr>
          <w:p>
            <w:r>
              <w:t>Invalid URL: No host supplied</w:t>
            </w:r>
          </w:p>
        </w:tc>
        <w:tc>
          <w:tcPr>
            <w:tcW w:type="dxa" w:w="3360"/>
          </w:tcPr>
          <w:p>
            <w:r>
              <w:t>The URL had only one slash after https:</w:t>
            </w:r>
          </w:p>
        </w:tc>
        <w:tc>
          <w:tcPr>
            <w:tcW w:type="dxa" w:w="3360"/>
          </w:tcPr>
          <w:p>
            <w:r>
              <w:t>Use https://jsonplaceholder.typicode.com/users</w:t>
            </w:r>
          </w:p>
        </w:tc>
      </w:tr>
      <w:tr>
        <w:tc>
          <w:tcPr>
            <w:tcW w:type="dxa" w:w="3360"/>
          </w:tcPr>
          <w:p>
            <w:r>
              <w:t>fatal: not a git repository</w:t>
            </w:r>
          </w:p>
        </w:tc>
        <w:tc>
          <w:tcPr>
            <w:tcW w:type="dxa" w:w="3360"/>
          </w:tcPr>
          <w:p>
            <w:r>
              <w:t>Command was run outside the project folder</w:t>
            </w:r>
          </w:p>
        </w:tc>
        <w:tc>
          <w:tcPr>
            <w:tcW w:type="dxa" w:w="3360"/>
          </w:tcPr>
          <w:p>
            <w:r>
              <w:t>Run cd ~/ai-projects/api-to-excel first</w:t>
            </w:r>
          </w:p>
        </w:tc>
      </w:tr>
      <w:tr>
        <w:tc>
          <w:tcPr>
            <w:tcW w:type="dxa" w:w="3360"/>
          </w:tcPr>
          <w:p>
            <w:r>
              <w:t>Connection reset by peer</w:t>
            </w:r>
          </w:p>
        </w:tc>
        <w:tc>
          <w:tcPr>
            <w:tcW w:type="dxa" w:w="3360"/>
          </w:tcPr>
          <w:p>
            <w:r>
              <w:t>Terminal could not reach GitHub</w:t>
            </w:r>
          </w:p>
        </w:tc>
        <w:tc>
          <w:tcPr>
            <w:tcW w:type="dxa" w:w="3360"/>
          </w:tcPr>
          <w:p>
            <w:r>
              <w:t>Fix internet/VPN/DNS, then run git push again</w:t>
            </w:r>
          </w:p>
        </w:tc>
      </w:tr>
    </w:tbl>
    <w:p>
      <w:pPr>
        <w:pStyle w:val="Heading1"/>
      </w:pPr>
      <w:r>
        <w:t>13. Recommended Next Improvements</w:t>
      </w:r>
    </w:p>
    <w:p>
      <w:pPr>
        <w:pStyle w:val="ListBullet"/>
      </w:pPr>
      <w:r>
        <w:t>Add better error handling with try/except.</w:t>
      </w:r>
    </w:p>
    <w:p>
      <w:pPr>
        <w:pStyle w:val="ListBullet"/>
      </w:pPr>
      <w:r>
        <w:t>Create a README.md file for GitHub.</w:t>
      </w:r>
    </w:p>
    <w:p>
      <w:pPr>
        <w:pStyle w:val="ListBullet"/>
      </w:pPr>
      <w:r>
        <w:t>Save output files inside a data/ folder.</w:t>
      </w:r>
    </w:p>
    <w:p>
      <w:pPr>
        <w:pStyle w:val="ListBullet"/>
      </w:pPr>
      <w:r>
        <w:t>Add date/time to the Excel filename.</w:t>
      </w:r>
    </w:p>
    <w:p>
      <w:pPr>
        <w:pStyle w:val="ListBullet"/>
      </w:pPr>
      <w:r>
        <w:t>Use a real public API for a more portfolio-ready project.</w:t>
      </w:r>
    </w:p>
    <w:p>
      <w:r>
        <w:t>End of project guide.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